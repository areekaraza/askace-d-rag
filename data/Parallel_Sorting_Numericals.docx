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8E5C" w14:textId="77777777" w:rsidR="003D2473" w:rsidRDefault="00EC3A4A">
      <w:pPr>
        <w:pStyle w:val="Heading1"/>
      </w:pPr>
      <w:r>
        <w:t>Solved Numerical Examples: Parallel Sorting Algorithms</w:t>
      </w:r>
    </w:p>
    <w:p w14:paraId="783935F6" w14:textId="77777777" w:rsidR="003D2473" w:rsidRDefault="00EC3A4A">
      <w:pPr>
        <w:pStyle w:val="Heading2"/>
      </w:pPr>
      <w:r>
        <w:t>Example 1: Parallel Merge Sort</w:t>
      </w:r>
    </w:p>
    <w:p w14:paraId="45D816B4" w14:textId="77777777" w:rsidR="003D2473" w:rsidRDefault="00EC3A4A">
      <w:pPr>
        <w:pStyle w:val="IntenseQuote"/>
      </w:pPr>
      <w:r>
        <w:t>**Problem:**</w:t>
      </w:r>
    </w:p>
    <w:p w14:paraId="0DEBC671" w14:textId="77777777" w:rsidR="003D2473" w:rsidRDefault="00EC3A4A">
      <w:r>
        <w:t>You are given an unsorted array of size n = 2^16 = 65536. A parallel merge sort is executed using 8 processors.</w:t>
      </w:r>
      <w:r>
        <w:br/>
        <w:t xml:space="preserve">- The merge phase for two subarrays of </w:t>
      </w:r>
      <w:r>
        <w:t>size n/8 each takes 0.01 ms.</w:t>
      </w:r>
      <w:r>
        <w:br/>
        <w:t>- Assume local sorting (per processor) takes T_local = 0.2 ms.</w:t>
      </w:r>
      <w:r>
        <w:br/>
        <w:t>- Merging phases occur in log2(8) = 3 steps.</w:t>
      </w:r>
      <w:r>
        <w:br/>
      </w:r>
      <w:r>
        <w:br/>
        <w:t>Find:</w:t>
      </w:r>
      <w:r>
        <w:br/>
        <w:t>a) Total parallel time</w:t>
      </w:r>
      <w:r>
        <w:br/>
        <w:t>b) Ideal speedup compared to sequential merge sort (assume T_seq = 1.6 ms)</w:t>
      </w:r>
    </w:p>
    <w:p w14:paraId="2928A8BB" w14:textId="77777777" w:rsidR="003D2473" w:rsidRDefault="00EC3A4A">
      <w:pPr>
        <w:pStyle w:val="IntenseQuote"/>
      </w:pPr>
      <w:r>
        <w:t>**Solution:**</w:t>
      </w:r>
    </w:p>
    <w:p w14:paraId="17DDD2F2" w14:textId="77777777" w:rsidR="003D2473" w:rsidRDefault="00EC3A4A">
      <w:r>
        <w:t>a) Parallel Time:</w:t>
      </w:r>
      <w:r>
        <w:br/>
        <w:t>- Local sorting (per processor): 0.2 ms</w:t>
      </w:r>
      <w:r>
        <w:br/>
        <w:t>- Merge steps (log2 8 = 3), each takes 0.01 ms</w:t>
      </w:r>
      <w:r>
        <w:br/>
        <w:t>- Total merging time = 3 × 0.01 = 0.03 ms</w:t>
      </w:r>
      <w:r>
        <w:br/>
        <w:t>T_parallel = T_local + T_merge = 0.2 + 0.03 = 0.23 ms</w:t>
      </w:r>
      <w:r>
        <w:br/>
      </w:r>
      <w:r>
        <w:br/>
        <w:t>b) Speedup:</w:t>
      </w:r>
      <w:r>
        <w:br/>
        <w:t>S = T_seq / T_parallel = 1.6 / 0.23 ≈ 6.96</w:t>
      </w:r>
    </w:p>
    <w:p w14:paraId="33F24C8E" w14:textId="77777777" w:rsidR="003D2473" w:rsidRDefault="00EC3A4A">
      <w:pPr>
        <w:pStyle w:val="Heading2"/>
      </w:pPr>
      <w:r>
        <w:t>Example 2: Parallel QuickSort</w:t>
      </w:r>
    </w:p>
    <w:p w14:paraId="716FB7BA" w14:textId="77777777" w:rsidR="003D2473" w:rsidRDefault="00EC3A4A">
      <w:pPr>
        <w:pStyle w:val="IntenseQuote"/>
      </w:pPr>
      <w:r>
        <w:t>**Problem:**</w:t>
      </w:r>
    </w:p>
    <w:p w14:paraId="65E85A19" w14:textId="77777777" w:rsidR="003D2473" w:rsidRDefault="00EC3A4A">
      <w:r>
        <w:t>You have 1 million records to sort using 4 processors.</w:t>
      </w:r>
      <w:r>
        <w:br/>
        <w:t>- Each partitioning step takes 0.8 ms.</w:t>
      </w:r>
      <w:r>
        <w:br/>
        <w:t>- Recursive sorting depth is 3.</w:t>
      </w:r>
      <w:r>
        <w:br/>
        <w:t>- Each level splits the data evenly among available processors.</w:t>
      </w:r>
      <w:r>
        <w:br/>
        <w:t>- Total sequential time is 10 ms</w:t>
      </w:r>
      <w:r>
        <w:br/>
      </w:r>
      <w:r>
        <w:br/>
        <w:t>Find:</w:t>
      </w:r>
      <w:r>
        <w:br/>
        <w:t>a) Total parallel time</w:t>
      </w:r>
      <w:r>
        <w:br/>
        <w:t>b) Speedup and efficiency</w:t>
      </w:r>
    </w:p>
    <w:p w14:paraId="1DD550EB" w14:textId="77777777" w:rsidR="003D2473" w:rsidRDefault="00EC3A4A">
      <w:pPr>
        <w:pStyle w:val="IntenseQuote"/>
      </w:pPr>
      <w:r>
        <w:t>**Solution:**</w:t>
      </w:r>
    </w:p>
    <w:p w14:paraId="1B8E0710" w14:textId="77777777" w:rsidR="003D2473" w:rsidRDefault="00EC3A4A">
      <w:r>
        <w:lastRenderedPageBreak/>
        <w:t>a) Parallel Time:</w:t>
      </w:r>
      <w:r>
        <w:br/>
        <w:t>3 recursive levels → 3 partitioning steps</w:t>
      </w:r>
      <w:r>
        <w:br/>
        <w:t>T_p = 3 × 0.8 = 2.4 ms</w:t>
      </w:r>
      <w:r>
        <w:br/>
      </w:r>
      <w:r>
        <w:br/>
        <w:t>b) Speedup:</w:t>
      </w:r>
      <w:r>
        <w:br/>
        <w:t>S = 10 / 2.4 ≈ 4.17</w:t>
      </w:r>
      <w:r>
        <w:br/>
        <w:t>Efficiency:</w:t>
      </w:r>
      <w:r>
        <w:br/>
        <w:t>E = S / 4 = 4.17 / 4 ≈ 1.04 (capped at 1.0 or 100%)</w:t>
      </w:r>
    </w:p>
    <w:p w14:paraId="32B1B36D" w14:textId="77777777" w:rsidR="003D2473" w:rsidRDefault="00EC3A4A">
      <w:pPr>
        <w:pStyle w:val="Heading2"/>
      </w:pPr>
      <w:r>
        <w:t>Example 3: Bitonic Sort</w:t>
      </w:r>
    </w:p>
    <w:p w14:paraId="663D226E" w14:textId="77777777" w:rsidR="003D2473" w:rsidRDefault="00EC3A4A">
      <w:pPr>
        <w:pStyle w:val="IntenseQuote"/>
      </w:pPr>
      <w:r>
        <w:t>**Problem:**</w:t>
      </w:r>
    </w:p>
    <w:p w14:paraId="525EBAE3" w14:textId="77777777" w:rsidR="003D2473" w:rsidRDefault="00EC3A4A">
      <w:r>
        <w:t>Bitonic sort is used to sort an array of size n = 16 using a sorting network.</w:t>
      </w:r>
      <w:r>
        <w:br/>
        <w:t>- It takes log2(n)(log2(n)+1)/2 = 4×5/2 = 10 stages.</w:t>
      </w:r>
      <w:r>
        <w:br/>
        <w:t>- Each stage takes 0.15 ms.</w:t>
      </w:r>
      <w:r>
        <w:br/>
        <w:t>- Sequential time = 3 ms</w:t>
      </w:r>
      <w:r>
        <w:br/>
      </w:r>
      <w:r>
        <w:br/>
        <w:t>Find:</w:t>
      </w:r>
      <w:r>
        <w:br/>
        <w:t>a) Total execution time</w:t>
      </w:r>
      <w:r>
        <w:br/>
        <w:t>b) Speedup</w:t>
      </w:r>
    </w:p>
    <w:p w14:paraId="17348A02" w14:textId="77777777" w:rsidR="003D2473" w:rsidRDefault="00EC3A4A">
      <w:pPr>
        <w:pStyle w:val="IntenseQuote"/>
      </w:pPr>
      <w:r>
        <w:t>**Solution:**</w:t>
      </w:r>
    </w:p>
    <w:p w14:paraId="559F25A6" w14:textId="77777777" w:rsidR="003D2473" w:rsidRDefault="00EC3A4A">
      <w:r>
        <w:t>a) Total Time = 10 × 0.15 = 1.5 ms</w:t>
      </w:r>
      <w:r>
        <w:br/>
      </w:r>
      <w:r>
        <w:br/>
        <w:t>b) Speedup = 3 / 1.5 = 2.0</w:t>
      </w:r>
    </w:p>
    <w:p w14:paraId="5574309D" w14:textId="77777777" w:rsidR="003D2473" w:rsidRDefault="00EC3A4A">
      <w:pPr>
        <w:pStyle w:val="Heading2"/>
      </w:pPr>
      <w:r>
        <w:t>Example 4: Sample Sort</w:t>
      </w:r>
    </w:p>
    <w:p w14:paraId="6579D2AC" w14:textId="77777777" w:rsidR="003D2473" w:rsidRDefault="00EC3A4A">
      <w:pPr>
        <w:pStyle w:val="IntenseQuote"/>
      </w:pPr>
      <w:r>
        <w:t>**Problem:**</w:t>
      </w:r>
    </w:p>
    <w:p w14:paraId="0D93EFF2" w14:textId="77777777" w:rsidR="003D2473" w:rsidRDefault="00EC3A4A">
      <w:r>
        <w:t>You want to sort 8 million integers across 4 processors using sample sort.</w:t>
      </w:r>
      <w:r>
        <w:br/>
        <w:t>- Local sort time per processor: 1.2 ms</w:t>
      </w:r>
      <w:r>
        <w:br/>
        <w:t>- Sampling and split distribution: 0.5 ms</w:t>
      </w:r>
      <w:r>
        <w:br/>
        <w:t>- Final merging of partitions: 0.7 ms</w:t>
      </w:r>
      <w:r>
        <w:br/>
        <w:t>- Sequential time: 9.6 ms</w:t>
      </w:r>
      <w:r>
        <w:br/>
      </w:r>
      <w:r>
        <w:br/>
        <w:t>Find:</w:t>
      </w:r>
      <w:r>
        <w:br/>
        <w:t>a) Total parallel time</w:t>
      </w:r>
      <w:r>
        <w:br/>
        <w:t>b) Speedup</w:t>
      </w:r>
      <w:r>
        <w:br/>
        <w:t>c) Efficiency</w:t>
      </w:r>
    </w:p>
    <w:p w14:paraId="7F68DA1F" w14:textId="77777777" w:rsidR="003D2473" w:rsidRDefault="00EC3A4A">
      <w:pPr>
        <w:pStyle w:val="IntenseQuote"/>
      </w:pPr>
      <w:r>
        <w:t>**Solution:**</w:t>
      </w:r>
    </w:p>
    <w:p w14:paraId="7484D4D7" w14:textId="77777777" w:rsidR="003D2473" w:rsidRDefault="00EC3A4A">
      <w:r>
        <w:lastRenderedPageBreak/>
        <w:t>a) T_parallel = 1.2 + 0.5 + 0.7 = 2.4 ms</w:t>
      </w:r>
      <w:r>
        <w:br/>
      </w:r>
      <w:r>
        <w:br/>
        <w:t>b) Speedup = 9.6 / 2.4 = 4.0</w:t>
      </w:r>
      <w:r>
        <w:br/>
      </w:r>
      <w:r>
        <w:br/>
        <w:t>c) Efficiency = 4.0 / 4 = 1.0 = 100%</w:t>
      </w:r>
    </w:p>
    <w:sectPr w:rsidR="003D2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249077">
    <w:abstractNumId w:val="8"/>
  </w:num>
  <w:num w:numId="2" w16cid:durableId="1080323182">
    <w:abstractNumId w:val="6"/>
  </w:num>
  <w:num w:numId="3" w16cid:durableId="2045591446">
    <w:abstractNumId w:val="5"/>
  </w:num>
  <w:num w:numId="4" w16cid:durableId="522061428">
    <w:abstractNumId w:val="4"/>
  </w:num>
  <w:num w:numId="5" w16cid:durableId="1853449217">
    <w:abstractNumId w:val="7"/>
  </w:num>
  <w:num w:numId="6" w16cid:durableId="212279273">
    <w:abstractNumId w:val="3"/>
  </w:num>
  <w:num w:numId="7" w16cid:durableId="1442607030">
    <w:abstractNumId w:val="2"/>
  </w:num>
  <w:num w:numId="8" w16cid:durableId="378624855">
    <w:abstractNumId w:val="1"/>
  </w:num>
  <w:num w:numId="9" w16cid:durableId="91200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2473"/>
    <w:rsid w:val="00974536"/>
    <w:rsid w:val="00AA1D8D"/>
    <w:rsid w:val="00B47730"/>
    <w:rsid w:val="00CB0664"/>
    <w:rsid w:val="00EC3A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20FD4"/>
  <w14:defaultImageDpi w14:val="300"/>
  <w15:docId w15:val="{99844615-9024-4F18-8D31-6A032398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1656</Characters>
  <Application>Microsoft Office Word</Application>
  <DocSecurity>0</DocSecurity>
  <Lines>75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Akbar</cp:lastModifiedBy>
  <cp:revision>2</cp:revision>
  <dcterms:created xsi:type="dcterms:W3CDTF">2025-05-20T01:22:00Z</dcterms:created>
  <dcterms:modified xsi:type="dcterms:W3CDTF">2025-05-20T01:22:00Z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6b9a3a8e-7337-40d1-bf5b-25001709c6d5</vt:lpwstr>
  </property>
</Properties>
</file>