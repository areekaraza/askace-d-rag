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AED79" w14:textId="77777777" w:rsidR="005544DF" w:rsidRDefault="00C672A0">
      <w:pPr>
        <w:pStyle w:val="Heading1"/>
      </w:pPr>
      <w:r>
        <w:t>Complex Numerical Problems on Parallel Search Algorithms</w:t>
      </w:r>
    </w:p>
    <w:p w14:paraId="7E94F7B8" w14:textId="77777777" w:rsidR="005544DF" w:rsidRDefault="00C672A0">
      <w:pPr>
        <w:pStyle w:val="Heading2"/>
      </w:pPr>
      <w:r>
        <w:t>Problem 1: Speedup &amp; Efficiency (Linear Search)</w:t>
      </w:r>
    </w:p>
    <w:p w14:paraId="33F059F6" w14:textId="77777777" w:rsidR="005544DF" w:rsidRDefault="00C672A0">
      <w:pPr>
        <w:pStyle w:val="IntenseQuote"/>
      </w:pPr>
      <w:r>
        <w:t>**Question:**</w:t>
      </w:r>
    </w:p>
    <w:p w14:paraId="26B7FF9F" w14:textId="77777777" w:rsidR="005544DF" w:rsidRDefault="00C672A0">
      <w:r>
        <w:t xml:space="preserve">A sequential linear search on an array of 1 billion elements takes 20 seconds. A parallel linear search is performed using 8 </w:t>
      </w:r>
      <w:r>
        <w:t>processors and takes 3.2 seconds.</w:t>
      </w:r>
      <w:r>
        <w:br/>
        <w:t>Calculate:</w:t>
      </w:r>
      <w:r>
        <w:br/>
        <w:t>a) Speedup</w:t>
      </w:r>
      <w:r>
        <w:br/>
        <w:t>b) Efficiency</w:t>
      </w:r>
    </w:p>
    <w:p w14:paraId="7BD634A6" w14:textId="77777777" w:rsidR="005544DF" w:rsidRDefault="00C672A0">
      <w:pPr>
        <w:pStyle w:val="IntenseQuote"/>
      </w:pPr>
      <w:r>
        <w:t>**Solution:**</w:t>
      </w:r>
    </w:p>
    <w:p w14:paraId="63AEC5DB" w14:textId="77777777" w:rsidR="005544DF" w:rsidRDefault="00C672A0">
      <w:r>
        <w:t>Sequential Time T_s = 20 sec</w:t>
      </w:r>
      <w:r>
        <w:br/>
        <w:t>Parallel Time T_p = 3.2 sec</w:t>
      </w:r>
      <w:r>
        <w:br/>
        <w:t>Number of processors P = 8</w:t>
      </w:r>
      <w:r>
        <w:br/>
      </w:r>
      <w:r>
        <w:br/>
        <w:t>a) Speedup:</w:t>
      </w:r>
      <w:r>
        <w:br/>
        <w:t>S = T_s / T_p = 20 / 3.2 = 6.25</w:t>
      </w:r>
      <w:r>
        <w:br/>
      </w:r>
      <w:r>
        <w:br/>
        <w:t>b) Efficiency:</w:t>
      </w:r>
      <w:r>
        <w:br/>
        <w:t>E = S / P = 6.25 / 8 = 0.78125 = 78.13%</w:t>
      </w:r>
    </w:p>
    <w:p w14:paraId="42E93EA5" w14:textId="77777777" w:rsidR="005544DF" w:rsidRDefault="00C672A0">
      <w:pPr>
        <w:pStyle w:val="Heading2"/>
      </w:pPr>
      <w:r>
        <w:t>Problem 2: Impact of Communication Overhead</w:t>
      </w:r>
    </w:p>
    <w:p w14:paraId="091522DA" w14:textId="77777777" w:rsidR="005544DF" w:rsidRDefault="00C672A0">
      <w:pPr>
        <w:pStyle w:val="IntenseQuote"/>
      </w:pPr>
      <w:r>
        <w:t>**Question:**</w:t>
      </w:r>
    </w:p>
    <w:p w14:paraId="0AE6AFAF" w14:textId="77777777" w:rsidR="005544DF" w:rsidRDefault="00C672A0">
      <w:r>
        <w:t>In a parallel linear search with 10 processors, the actual search time is 1.8 seconds, but there is a communication overhead of 0.6 seconds due to result aggregation and synchronization. What is the effective parallel time and speedup if the sequential version takes 15 seconds?</w:t>
      </w:r>
    </w:p>
    <w:p w14:paraId="4EEE7FAD" w14:textId="77777777" w:rsidR="005544DF" w:rsidRDefault="00C672A0">
      <w:pPr>
        <w:pStyle w:val="IntenseQuote"/>
      </w:pPr>
      <w:r>
        <w:t>**Solution:**</w:t>
      </w:r>
    </w:p>
    <w:p w14:paraId="2EA4E50B" w14:textId="77777777" w:rsidR="005544DF" w:rsidRDefault="00C672A0">
      <w:r>
        <w:t>Total Parallel Time = 1.8 + 0.6 = 2.4 sec</w:t>
      </w:r>
      <w:r>
        <w:br/>
        <w:t>Sequential Time T_s = 15 sec</w:t>
      </w:r>
      <w:r>
        <w:br/>
      </w:r>
      <w:r>
        <w:br/>
        <w:t>Speedup:</w:t>
      </w:r>
      <w:r>
        <w:br/>
        <w:t>S = T_s / T_p = 15 / 2.4 = 6.25</w:t>
      </w:r>
    </w:p>
    <w:p w14:paraId="06F39EA2" w14:textId="77777777" w:rsidR="005544DF" w:rsidRDefault="00C672A0">
      <w:pPr>
        <w:pStyle w:val="Heading2"/>
      </w:pPr>
      <w:r>
        <w:lastRenderedPageBreak/>
        <w:t>Problem 3: Processor Cost Model</w:t>
      </w:r>
    </w:p>
    <w:p w14:paraId="4B1952D7" w14:textId="77777777" w:rsidR="005544DF" w:rsidRDefault="00C672A0">
      <w:pPr>
        <w:pStyle w:val="IntenseQuote"/>
      </w:pPr>
      <w:r>
        <w:t>**Question:**</w:t>
      </w:r>
    </w:p>
    <w:p w14:paraId="258BDF78" w14:textId="77777777" w:rsidR="005544DF" w:rsidRDefault="00C672A0">
      <w:r>
        <w:t>A parallel search algorithm takes 4 seconds on a machine with 16 processors. The cost per processor is $0.05 per second. The sequential version takes 50 seconds.</w:t>
      </w:r>
      <w:r>
        <w:br/>
        <w:t>a) What is the cost of the parallel search?</w:t>
      </w:r>
      <w:r>
        <w:br/>
        <w:t>b) Was the parallel implementation cost-effective (compared to 1 processor running for 50s)?</w:t>
      </w:r>
    </w:p>
    <w:p w14:paraId="0208BE83" w14:textId="77777777" w:rsidR="005544DF" w:rsidRDefault="00C672A0">
      <w:pPr>
        <w:pStyle w:val="IntenseQuote"/>
      </w:pPr>
      <w:r>
        <w:t>**Solution:**</w:t>
      </w:r>
    </w:p>
    <w:p w14:paraId="248158BF" w14:textId="77777777" w:rsidR="005544DF" w:rsidRDefault="00C672A0">
      <w:r>
        <w:t>a) Cost = 16 processors × 4 sec × $0.05 = $3.20</w:t>
      </w:r>
      <w:r>
        <w:br/>
        <w:t>b) Sequential cost = 1 × 50 × $0.05 = $2.50</w:t>
      </w:r>
      <w:r>
        <w:br/>
        <w:t>→ Not cost-effective, even though it's faster.</w:t>
      </w:r>
    </w:p>
    <w:p w14:paraId="113650DD" w14:textId="77777777" w:rsidR="005544DF" w:rsidRDefault="00C672A0">
      <w:pPr>
        <w:pStyle w:val="Heading2"/>
      </w:pPr>
      <w:r>
        <w:t>Problem 4: Load Imbalance Effect</w:t>
      </w:r>
    </w:p>
    <w:p w14:paraId="6BC8DE9D" w14:textId="77777777" w:rsidR="005544DF" w:rsidRDefault="00C672A0">
      <w:pPr>
        <w:pStyle w:val="IntenseQuote"/>
      </w:pPr>
      <w:r>
        <w:t>**Question:**</w:t>
      </w:r>
    </w:p>
    <w:p w14:paraId="14110CF2" w14:textId="77777777" w:rsidR="005544DF" w:rsidRDefault="00C672A0">
      <w:r>
        <w:t>In a parallel search with 4 processors, each gets 25% of the data. However, due to unequal distribution, processor P1 finishes in 1.5s, P2 in 1.2s, P3 in 1.3s, and P4 in 2.1s.</w:t>
      </w:r>
      <w:r>
        <w:br/>
        <w:t>What is the total execution time? What is the efficiency if sequential time is 7.5s?</w:t>
      </w:r>
    </w:p>
    <w:p w14:paraId="6D2A6692" w14:textId="77777777" w:rsidR="005544DF" w:rsidRDefault="00C672A0">
      <w:pPr>
        <w:pStyle w:val="IntenseQuote"/>
      </w:pPr>
      <w:r>
        <w:t>**Solution:**</w:t>
      </w:r>
    </w:p>
    <w:p w14:paraId="0EADD3E5" w14:textId="77777777" w:rsidR="005544DF" w:rsidRDefault="00C672A0">
      <w:r>
        <w:t>Total time = 2.1s (slowest processor)</w:t>
      </w:r>
      <w:r>
        <w:br/>
        <w:t>Speedup = 7.5 / 2.1 ≈ 3.57</w:t>
      </w:r>
      <w:r>
        <w:br/>
        <w:t>Efficiency = 3.57 / 4 ≈ 0.89 = 89%</w:t>
      </w:r>
    </w:p>
    <w:p w14:paraId="3DA6BE8D" w14:textId="77777777" w:rsidR="005544DF" w:rsidRDefault="00C672A0">
      <w:pPr>
        <w:pStyle w:val="Heading2"/>
      </w:pPr>
      <w:r>
        <w:t>Problem 5: Synchronization Delay Analysis</w:t>
      </w:r>
    </w:p>
    <w:p w14:paraId="40E8F034" w14:textId="77777777" w:rsidR="005544DF" w:rsidRDefault="00C672A0">
      <w:pPr>
        <w:pStyle w:val="IntenseQuote"/>
      </w:pPr>
      <w:r>
        <w:t>**Question:**</w:t>
      </w:r>
    </w:p>
    <w:p w14:paraId="4353D195" w14:textId="77777777" w:rsidR="005544DF" w:rsidRDefault="00C672A0">
      <w:r>
        <w:t>A search algorithm is run on 5 processors. Each processor searches its part in 2 seconds, but must wait 0.5s on average due to synchronization and reduction steps.</w:t>
      </w:r>
      <w:r>
        <w:br/>
        <w:t>What is the effective time and efficiency if sequential time is 10 seconds?</w:t>
      </w:r>
    </w:p>
    <w:p w14:paraId="019C210B" w14:textId="77777777" w:rsidR="005544DF" w:rsidRDefault="00C672A0">
      <w:pPr>
        <w:pStyle w:val="IntenseQuote"/>
      </w:pPr>
      <w:r>
        <w:t>**Solution:**</w:t>
      </w:r>
    </w:p>
    <w:p w14:paraId="5DAC434A" w14:textId="77777777" w:rsidR="005544DF" w:rsidRDefault="00C672A0">
      <w:r>
        <w:t>Effective Time T_p = 2 + 0.5 = 2.5s</w:t>
      </w:r>
      <w:r>
        <w:br/>
        <w:t>Speedup = 10 / 2.5 = 4</w:t>
      </w:r>
      <w:r>
        <w:br/>
        <w:t>Efficiency = 4 / 5 = 0.8 = 80%</w:t>
      </w:r>
    </w:p>
    <w:p w14:paraId="349E52BD" w14:textId="77777777" w:rsidR="005544DF" w:rsidRDefault="00C672A0">
      <w:pPr>
        <w:pStyle w:val="Heading2"/>
      </w:pPr>
      <w:r>
        <w:lastRenderedPageBreak/>
        <w:t>Problem 6: Amdahl’s Law in Parallel Search</w:t>
      </w:r>
    </w:p>
    <w:p w14:paraId="38D8EE55" w14:textId="77777777" w:rsidR="005544DF" w:rsidRDefault="00C672A0">
      <w:pPr>
        <w:pStyle w:val="IntenseQuote"/>
      </w:pPr>
      <w:r>
        <w:t>**Question:**</w:t>
      </w:r>
    </w:p>
    <w:p w14:paraId="753C0C44" w14:textId="77777777" w:rsidR="005544DF" w:rsidRDefault="00C672A0">
      <w:r>
        <w:t>Suppose 80% of the linear search is parallelizable and 20% must be executed sequentially. If you use 10 processors, what is the theoretical speedup using Amdahl’s Law?</w:t>
      </w:r>
    </w:p>
    <w:p w14:paraId="1BAF814B" w14:textId="77777777" w:rsidR="005544DF" w:rsidRDefault="00C672A0">
      <w:pPr>
        <w:pStyle w:val="IntenseQuote"/>
      </w:pPr>
      <w:r>
        <w:t>**Solution:**</w:t>
      </w:r>
    </w:p>
    <w:p w14:paraId="36FFE600" w14:textId="77777777" w:rsidR="005544DF" w:rsidRDefault="00C672A0">
      <w:r>
        <w:t xml:space="preserve">S = 1 / </w:t>
      </w:r>
      <w:r>
        <w:t>[(1 - P) + (P / N)] = 1 / [0.2 + (0.8 / 10)]</w:t>
      </w:r>
      <w:r>
        <w:br/>
        <w:t>= 1 / (0.2 + 0.08) = 1 / 0.28 ≈ 3.57</w:t>
      </w:r>
    </w:p>
    <w:p w14:paraId="122759FB" w14:textId="77777777" w:rsidR="005544DF" w:rsidRDefault="00C672A0">
      <w:pPr>
        <w:pStyle w:val="Heading2"/>
      </w:pPr>
      <w:r>
        <w:t>Problem 7: Distributed Search with Latency</w:t>
      </w:r>
    </w:p>
    <w:p w14:paraId="0AB3ACB5" w14:textId="77777777" w:rsidR="005544DF" w:rsidRDefault="00C672A0">
      <w:pPr>
        <w:pStyle w:val="IntenseQuote"/>
      </w:pPr>
      <w:r>
        <w:t>**Question:**</w:t>
      </w:r>
    </w:p>
    <w:p w14:paraId="29F549E9" w14:textId="77777777" w:rsidR="005544DF" w:rsidRDefault="00C672A0">
      <w:r>
        <w:t>A distributed system with 20 processors each searches part of a dataset. Search time per node = 5s. But data transmission latency adds 0.2s per node.</w:t>
      </w:r>
      <w:r>
        <w:br/>
        <w:t>Calculate total execution time and parallel efficiency if sequential time is 100s.</w:t>
      </w:r>
    </w:p>
    <w:p w14:paraId="4221454A" w14:textId="77777777" w:rsidR="005544DF" w:rsidRDefault="00C672A0">
      <w:pPr>
        <w:pStyle w:val="IntenseQuote"/>
      </w:pPr>
      <w:r>
        <w:t>**Solution:**</w:t>
      </w:r>
    </w:p>
    <w:p w14:paraId="116BF2F7" w14:textId="77777777" w:rsidR="005544DF" w:rsidRDefault="00C672A0">
      <w:r>
        <w:t>Total latency = 0.2 × 20 = 4s</w:t>
      </w:r>
      <w:r>
        <w:br/>
        <w:t>Parallel time = 5 + 4 = 9s</w:t>
      </w:r>
      <w:r>
        <w:br/>
        <w:t>Speedup = 100 / 9 ≈ 11.11</w:t>
      </w:r>
      <w:r>
        <w:br/>
        <w:t>Efficiency = 11.11 / 20 = 55.55%</w:t>
      </w:r>
    </w:p>
    <w:sectPr w:rsidR="005544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079399">
    <w:abstractNumId w:val="8"/>
  </w:num>
  <w:num w:numId="2" w16cid:durableId="2124037467">
    <w:abstractNumId w:val="6"/>
  </w:num>
  <w:num w:numId="3" w16cid:durableId="1524592525">
    <w:abstractNumId w:val="5"/>
  </w:num>
  <w:num w:numId="4" w16cid:durableId="1803110283">
    <w:abstractNumId w:val="4"/>
  </w:num>
  <w:num w:numId="5" w16cid:durableId="1674183240">
    <w:abstractNumId w:val="7"/>
  </w:num>
  <w:num w:numId="6" w16cid:durableId="414523487">
    <w:abstractNumId w:val="3"/>
  </w:num>
  <w:num w:numId="7" w16cid:durableId="2004890797">
    <w:abstractNumId w:val="2"/>
  </w:num>
  <w:num w:numId="8" w16cid:durableId="197356458">
    <w:abstractNumId w:val="1"/>
  </w:num>
  <w:num w:numId="9" w16cid:durableId="767045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44DF"/>
    <w:rsid w:val="00974536"/>
    <w:rsid w:val="00AA1D8D"/>
    <w:rsid w:val="00B47730"/>
    <w:rsid w:val="00C672A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D6A0B"/>
  <w14:defaultImageDpi w14:val="300"/>
  <w15:docId w15:val="{99844615-9024-4F18-8D31-6A032398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554</Words>
  <Characters>2492</Characters>
  <Application>Microsoft Office Word</Application>
  <DocSecurity>0</DocSecurity>
  <Lines>77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Akbar</cp:lastModifiedBy>
  <cp:revision>2</cp:revision>
  <dcterms:created xsi:type="dcterms:W3CDTF">2025-05-20T01:21:00Z</dcterms:created>
  <dcterms:modified xsi:type="dcterms:W3CDTF">2025-05-20T01:21:00Z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31f9fbb8-9128-4cd5-bb44-3f96c5e03274</vt:lpwstr>
  </property>
</Properties>
</file>